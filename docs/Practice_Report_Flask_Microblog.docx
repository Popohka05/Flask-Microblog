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????? ? ??????????? ????????</w:t>
      </w:r>
    </w:p>
    <w:p>
      <w:pPr>
        <w:jc w:val="center"/>
      </w:pPr>
      <w:r>
        <w:t>??????: Flask Microblog</w:t>
      </w:r>
    </w:p>
    <w:p>
      <w:pPr>
        <w:jc w:val="center"/>
      </w:pPr>
      <w:r>
        <w:t>???????????: [??????? ???]</w:t>
      </w:r>
    </w:p>
    <w:p>
      <w:pPr>
        <w:jc w:val="center"/>
      </w:pPr>
      <w:r>
        <w:t>??????: [??????? ??????]</w:t>
      </w:r>
    </w:p>
    <w:p>
      <w:pPr>
        <w:jc w:val="center"/>
      </w:pPr>
      <w:r>
        <w:t>?????? ????????: 23.02.2026 - 15.03.2026</w:t>
      </w:r>
    </w:p>
    <w:p/>
    <w:p>
      <w:pPr>
        <w:pStyle w:val="Heading1"/>
      </w:pPr>
      <w:r>
        <w:t>1. ????????? ??????</w:t>
      </w:r>
    </w:p>
    <w:p>
      <w:r>
        <w:t>???????? ???????: Flask Microblog</w:t>
      </w:r>
    </w:p>
    <w:p>
      <w:r>
        <w:t>?????? ?? ?????? ?? ????????: https://github.com/practical-tutorials/project-based-learning</w:t>
      </w:r>
    </w:p>
    <w:p>
      <w:r>
        <w:t>???????? ??????? ????????: https://blog.miguelgrinberg.com/post/the-flask-mega-tutorial-part-i-hello-world</w:t>
      </w:r>
    </w:p>
    <w:p>
      <w:r>
        <w:t>??????? ????????: Flask Microblog ???????????? ????? ???-?????????? ??? ?????????? ???????? ????????? ? ?????????????? ????? ??????????????. ???????????? ????? ??????????????????, ????? ? ???????, ???????? ???????, ????????? ?????? ? ????????????? ????? ??????????. ?????????? ????????????? ?? ???????????? ??????? ????????? full-stack ???-?????????? ?? Python ? ?????????????? ?????????? ??????????. ? ???? ???????? ?????? ??? ??????????? ??? ?????????? ??????? ?????????? ? ?????????? ?????????? ? GitHub.</w:t>
      </w:r>
    </w:p>
    <w:p>
      <w:r>
        <w:t>??? ??????????? / ?????????? ? ???? ????????:</w:t>
      </w:r>
    </w:p>
    <w:p>
      <w:pPr>
        <w:pStyle w:val="ListBullet"/>
      </w:pPr>
      <w:r>
        <w:t>??????? ???-?????????? ?? Flask ? ????????? ?????????? ???????</w:t>
      </w:r>
    </w:p>
    <w:p>
      <w:pPr>
        <w:pStyle w:val="ListBullet"/>
      </w:pPr>
      <w:r>
        <w:t>??????????? ??????????? ?????????????</w:t>
      </w:r>
    </w:p>
    <w:p>
      <w:pPr>
        <w:pStyle w:val="ListBullet"/>
      </w:pPr>
      <w:r>
        <w:t>??????????? ??????????? ? ????? ?? ???????</w:t>
      </w:r>
    </w:p>
    <w:p>
      <w:pPr>
        <w:pStyle w:val="ListBullet"/>
      </w:pPr>
      <w:r>
        <w:t>????????? ??????? ????????????? ? ???????????? ??????????????</w:t>
      </w:r>
    </w:p>
    <w:p>
      <w:pPr>
        <w:pStyle w:val="ListBullet"/>
      </w:pPr>
      <w:r>
        <w:t>??????????? ???????? ??????????</w:t>
      </w:r>
    </w:p>
    <w:p>
      <w:pPr>
        <w:pStyle w:val="ListBullet"/>
      </w:pPr>
      <w:r>
        <w:t>??????????? ?????????????? ? ???????? ??????????? ??????????</w:t>
      </w:r>
    </w:p>
    <w:p>
      <w:pPr>
        <w:pStyle w:val="ListBullet"/>
      </w:pPr>
      <w:r>
        <w:t>??????????? ???????? ?? ?????? ????????????? ? ???????</w:t>
      </w:r>
    </w:p>
    <w:p>
      <w:pPr>
        <w:pStyle w:val="ListBullet"/>
      </w:pPr>
      <w:r>
        <w:t>????????? ??????????????????? ????? ?? ?????? ????????</w:t>
      </w:r>
    </w:p>
    <w:p>
      <w:pPr>
        <w:pStyle w:val="ListBullet"/>
      </w:pPr>
      <w:r>
        <w:t>?????????? ????? ?? ????????????? ? ?????? ??????????</w:t>
      </w:r>
    </w:p>
    <w:p>
      <w:pPr>
        <w:pStyle w:val="ListBullet"/>
      </w:pPr>
      <w:r>
        <w:t>????????? ????? ??? ???????? ???????????????? ?????????</w:t>
      </w:r>
    </w:p>
    <w:p>
      <w:pPr>
        <w:pStyle w:val="ListBullet"/>
      </w:pPr>
      <w:r>
        <w:t>???????????? ????-?????? ??? ???????? ???????</w:t>
      </w:r>
    </w:p>
    <w:p>
      <w:pPr>
        <w:pStyle w:val="ListBullet"/>
      </w:pPr>
      <w:r>
        <w:t>???????? README ? ???????????? ??? ??????</w:t>
      </w:r>
    </w:p>
    <w:p>
      <w:pPr>
        <w:pStyle w:val="Heading1"/>
      </w:pPr>
      <w:r>
        <w:t>2. ??????????? ???????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????????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???????? ???????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Flask Microblog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 ?? ????????? 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https://github.com/practical-tutorials/project-based-learning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GitHub-???????????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https://github.com/Popohka05/Flask-Microblog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 ?? 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[???????? ????? ?????????? ? Render]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HTML, CSS, Jinja2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3, Flask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 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????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???????? 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demo_alice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???????? 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demo123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???????? ????????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User, Post, followers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????????? ??????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flask --app run init-db; flask --app run run</w:t>
            </w:r>
          </w:p>
        </w:tc>
      </w:tr>
    </w:tbl>
    <w:p/>
    <w:p>
      <w:pPr>
        <w:pStyle w:val="Heading1"/>
      </w:pPr>
      <w:r>
        <w:t>3. ??????????? ???????</w:t>
      </w:r>
    </w:p>
    <w:p>
      <w:pPr>
        <w:pStyle w:val="Heading2"/>
      </w:pPr>
      <w:r>
        <w:t>3.1 ????? ????????????? ?????</w:t>
      </w:r>
    </w:p>
    <w:p>
      <w:r>
        <w:t>???????????? ??????????????? ? HTML-???????????, ??????? ??????????? ???????? Flask ????? ??????? Jinja2. ????????? ????? ???????????? ????????, ?????, ??????-?????? ??????????, ???????? ? ???????????. ?????? ?????????????, ??????? ? ?????? ???????? ??????????? ? SQLite ????? Flask-SQLAlchemy. ????? ??????????????: ???????????? -&gt; Flask routes -&gt; SQLAlchemy models -&gt; SQLite database.</w:t>
      </w:r>
    </w:p>
    <w:p>
      <w:pPr>
        <w:pStyle w:val="Heading2"/>
      </w:pPr>
      <w:r>
        <w:t>3.2 ERD</w:t>
      </w:r>
    </w:p>
    <w:p>
      <w:pPr>
        <w:pStyle w:val="ListBullet"/>
      </w:pPr>
      <w:r>
        <w:t>User: id, username, email, password_hash, about_me, created_at</w:t>
      </w:r>
    </w:p>
    <w:p>
      <w:pPr>
        <w:pStyle w:val="ListBullet"/>
      </w:pPr>
      <w:r>
        <w:t>Post: id, body, created_at, author_id</w:t>
      </w:r>
    </w:p>
    <w:p>
      <w:pPr>
        <w:pStyle w:val="ListBullet"/>
      </w:pPr>
      <w:r>
        <w:t>followers: follower_id, followed_id</w:t>
      </w:r>
    </w:p>
    <w:p>
      <w:pPr>
        <w:pStyle w:val="ListBullet"/>
      </w:pPr>
      <w:r>
        <w:t>???? ???????????? ????? ????? ??????????</w:t>
      </w:r>
    </w:p>
    <w:p>
      <w:pPr>
        <w:pStyle w:val="ListBullet"/>
      </w:pPr>
      <w:r>
        <w:t>???? ?????????? ??????????? ?????? ????????????</w:t>
      </w:r>
    </w:p>
    <w:p>
      <w:pPr>
        <w:pStyle w:val="ListBullet"/>
      </w:pPr>
      <w:r>
        <w:t>???????? ????? ?????????????? ??????????? ?????? ??????-??-??????</w:t>
      </w:r>
    </w:p>
    <w:p>
      <w:pPr>
        <w:pStyle w:val="Heading2"/>
      </w:pPr>
      <w:r>
        <w:t>3.3 Use Case</w:t>
      </w:r>
    </w:p>
    <w:p>
      <w:pPr>
        <w:pStyle w:val="ListNumber"/>
      </w:pPr>
      <w:r>
        <w:t>??????????? ? ???? ? ???????</w:t>
      </w:r>
    </w:p>
    <w:p>
      <w:pPr>
        <w:pStyle w:val="ListNumber"/>
      </w:pPr>
      <w:r>
        <w:t>????????, ?????????????? ? ???????? ??????????</w:t>
      </w:r>
    </w:p>
    <w:p>
      <w:pPr>
        <w:pStyle w:val="ListNumber"/>
      </w:pPr>
      <w:r>
        <w:t>???????? ??????? ???????????? ? ??? ??????????</w:t>
      </w:r>
    </w:p>
    <w:p>
      <w:pPr>
        <w:pStyle w:val="ListNumber"/>
      </w:pPr>
      <w:r>
        <w:t>???????? ?? ??????? ???????????? ? ???????? ???????????? ?????</w:t>
      </w:r>
    </w:p>
    <w:p>
      <w:pPr>
        <w:pStyle w:val="ListNumber"/>
      </w:pPr>
      <w:r>
        <w:t>????? ????????????? ? ?????????? ?? ????????? ?????</w:t>
      </w:r>
    </w:p>
    <w:p>
      <w:pPr>
        <w:pStyle w:val="Heading2"/>
      </w:pPr>
      <w:r>
        <w:t>3.4 ???????? ???????? ??????????</w:t>
      </w:r>
    </w:p>
    <w:p>
      <w:pPr>
        <w:pStyle w:val="ListBullet"/>
      </w:pPr>
      <w:r>
        <w:t>/ ? ??????? ???????? ? ????? ??????????</w:t>
      </w:r>
    </w:p>
    <w:p>
      <w:pPr>
        <w:pStyle w:val="ListBullet"/>
      </w:pPr>
      <w:r>
        <w:t>/register ? ??????????? ????????????</w:t>
      </w:r>
    </w:p>
    <w:p>
      <w:pPr>
        <w:pStyle w:val="ListBullet"/>
      </w:pPr>
      <w:r>
        <w:t>/login ? ???????????</w:t>
      </w:r>
    </w:p>
    <w:p>
      <w:pPr>
        <w:pStyle w:val="ListBullet"/>
      </w:pPr>
      <w:r>
        <w:t>/logout ? ????? ?? ???????</w:t>
      </w:r>
    </w:p>
    <w:p>
      <w:pPr>
        <w:pStyle w:val="ListBullet"/>
      </w:pPr>
      <w:r>
        <w:t>/users ? ?????? ?????????????</w:t>
      </w:r>
    </w:p>
    <w:p>
      <w:pPr>
        <w:pStyle w:val="ListBullet"/>
      </w:pPr>
      <w:r>
        <w:t>/user/&lt;username&gt; ? ??????? ????????????</w:t>
      </w:r>
    </w:p>
    <w:p>
      <w:pPr>
        <w:pStyle w:val="ListBullet"/>
      </w:pPr>
      <w:r>
        <w:t>/profile/edit ? ?????????????? ???????</w:t>
      </w:r>
    </w:p>
    <w:p>
      <w:pPr>
        <w:pStyle w:val="ListBullet"/>
      </w:pPr>
      <w:r>
        <w:t>/posts/create ? ???????? ??????????</w:t>
      </w:r>
    </w:p>
    <w:p>
      <w:pPr>
        <w:pStyle w:val="ListBullet"/>
      </w:pPr>
      <w:r>
        <w:t>/posts/&lt;id&gt;/edit ? ?????????????? ??????????</w:t>
      </w:r>
    </w:p>
    <w:p>
      <w:pPr>
        <w:pStyle w:val="ListBullet"/>
      </w:pPr>
      <w:r>
        <w:t>/posts/&lt;id&gt;/delete ? ???????? ??????????</w:t>
      </w:r>
    </w:p>
    <w:p>
      <w:pPr>
        <w:pStyle w:val="ListBullet"/>
      </w:pPr>
      <w:r>
        <w:t>/follow/&lt;username&gt; ? ???????? ?? ????????????</w:t>
      </w:r>
    </w:p>
    <w:p>
      <w:pPr>
        <w:pStyle w:val="ListBullet"/>
      </w:pPr>
      <w:r>
        <w:t>/unfollow/&lt;username&gt; ? ??????? ?? ????????????</w:t>
      </w:r>
    </w:p>
    <w:p>
      <w:pPr>
        <w:pStyle w:val="ListBullet"/>
      </w:pPr>
      <w:r>
        <w:t>/search ? ????? ?? ????????????? ? ???????????</w:t>
      </w:r>
    </w:p>
    <w:p>
      <w:pPr>
        <w:pStyle w:val="Heading1"/>
      </w:pPr>
      <w:r>
        <w:t>4. ??????? 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??????? 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?????? ?? ????/????? ? 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?????? ?? ?????/????????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??????????? ????????????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/register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??????????? ????????????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????? ? ???????????? 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??????? ????????????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https://github.com/Popohka05/Flask-Microblog/blob/main/app/templates/profile.html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/user/&lt;username&gt;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?????????????? 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/profile/edit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/posts/create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?????????????? 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/posts/&lt;id&gt;/edit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/posts/&lt;id&gt;/delete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 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https://github.com/Popohka05/Flask-Microblog/blob/main/app/models.py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/follow/&lt;username&gt;, /unfollow/&lt;username&gt;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 ????????????? ? ??????????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https://github.com/Popohka05/Flask-Microblog/blob/main/app/routes.py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?????? ? 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https://github.com/Popohka05/Flask-Microblog/blob/main/app/models.py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???????? ???????? ????????? ???????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https://github.com/Popohka05/Flask-Microblog/blob/main/tests/test_app.py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</w:t>
            </w:r>
          </w:p>
        </w:tc>
      </w:tr>
    </w:tbl>
    <w:p/>
    <w:p>
      <w:pPr>
        <w:pStyle w:val="Heading1"/>
      </w:pPr>
      <w:r>
        <w:t>5. ???????????? ??????</w:t>
      </w:r>
    </w:p>
    <w:p>
      <w:r>
        <w:t>?????? ????????????: ????? ??? GIF.</w:t>
      </w:r>
    </w:p>
    <w:p>
      <w:r>
        <w:t>??? ????????: ??????? ???????? ???????, ???????????, ???????????, ???????? ??????????, ?????????????? ???????, ???????? ?? ??????? ???????????? ? ????? ?? ???????????.</w:t>
      </w:r>
    </w:p>
    <w:p>
      <w:r>
        <w:t>?????? ?? ????????????: [???????? ????? ?????? ??????].</w:t>
      </w:r>
    </w:p>
    <w:p>
      <w:pPr>
        <w:pStyle w:val="Heading1"/>
      </w:pPr>
      <w:r>
        <w:t>6. ??????????? ? ???????? ????</w:t>
      </w:r>
    </w:p>
    <w:p>
      <w:r>
        <w:t>README ???????? ???????? ???????, ???? ??????????, ?????????? ?????????? ??????? ? ?????? ??? ??????. ? ??????????? ???????????? ??????? ????????, ? ????? ????? ??? ???????? ?????????. ??? ????????? ?????? ?????? 4 ??? 5 ????????? ?????????? Code Climate ? ???????? ????? ? README ????? ?????????? ??????????? ? ????????.</w:t>
      </w:r>
    </w:p>
    <w:p>
      <w:r>
        <w:t>????????? ? ????????? ?????????: ??????? ?? PostgreSQL, ?????????? ?????????, ?????????? ???????? ????????????? ? ????????? ????????? ????????.</w:t>
      </w:r>
    </w:p>
    <w:p>
      <w:pPr>
        <w:pStyle w:val="Heading1"/>
      </w:pPr>
      <w:r>
        <w:t>7. ????? ?? ????????</w:t>
      </w:r>
    </w:p>
    <w:p>
      <w:r>
        <w:t>? ???? ???????????????? ???????? ??? ?????????? ? ???????? ???-?????? Flask Microblog ?? ????? Python ? ?????????????? ??????????????? Flask. ? ???????? ?????? ???? ??????? ??????????? ?????????? ???-??????????, ??????????? ?????????????, ????????? ????, ??????????? ?????????????, ?????? ? ????????? ? ?????????????? ? ????? ?????? ????? ORM. ? ?????????? ??? ?????? ??????????????????? ??????? ?????? ???????????, ?????????????? ??????????? ?????????????, ???????? ??????????, ?????????????? ???????, ????? ? ???????? ????????.</w:t>
      </w:r>
    </w:p>
    <w:p>
      <w:r>
        <w:t>???????? ???????? ?????? ???????????? ?????? ????? ?????????? ?????? ?????????????? ????? ??????????????. ?????? ???????? ????????? ???????? ? ????????? ??????, ????????? ??????? User ? Post, ? ????? ??????????? ????? ??????-??-?????? ??? ????????. ????????????? ???? ??????????? ????? ??? ???????? ?????????? ?????? ???????????????? ?????????: ???????????, ???????????, ?????????? ?????? ? ??????????? ???????????? ?????.</w:t>
      </w:r>
    </w:p>
    <w:p>
      <w:r>
        <w:t>?? ????? ?????????? ??????? ???? ??????? ?????? ???????????????? Flask-??????????, ???????? ????????????, ?????????? README-???????????? ? ????????? ??????? ??? ?????????? ??????? ????????. ????? ???? ????????? ?????????? ??????? ? ?????? ? ?????????? ????????? ????????????. ? ??????????? ?????? ????? ???????? ????? ???????? ?? PostgreSQL, ?????????? ?????????, ?????????? ???????? ????????????? ? ????????? ????? ????????? ??????? ????????? ????????.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